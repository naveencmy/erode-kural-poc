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 / கோப்பு எண்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நாள்                  : </w:t>
      </w:r>
      <w:r>
        <w:t>20/08/2026</w:t>
      </w:r>
    </w:p>
    <w:p>
      <w:r>
        <w:rPr>
          <w:b/>
        </w:rPr>
        <w:t xml:space="preserve">மனுதாரர் பெயர்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தொடர்பு எண்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ஆதார் எண்  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இருப்பிட விபரங்கள்: </w:t>
      </w:r>
      <w:r/>
    </w:p>
    <w:p>
      <w:r>
        <w:rPr>
          <w:b/>
        </w:rPr>
        <w:t xml:space="preserve">மாவட்டம்              : </w:t>
      </w:r>
      <w:r>
        <w:t>ஈரோடு</w:t>
      </w:r>
    </w:p>
    <w:p>
      <w:r>
        <w:rPr>
          <w:b/>
        </w:rPr>
        <w:t xml:space="preserve">வட்டம் (Taluk)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கிராமம் / பகுதி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கோரிக்கை விபரம்: </w:t>
      </w:r>
      <w:r/>
    </w:p>
    <w:p>
      <w:r>
        <w:rPr>
          <w:b/>
        </w:rPr>
        <w:t xml:space="preserve">துறை                  : </w:t>
      </w:r>
      <w:r>
        <w:t>பொது_வழக்கு</w:t>
      </w:r>
    </w:p>
    <w:p>
      <w:r>
        <w:rPr>
          <w:b/>
        </w:rPr>
        <w:t xml:space="preserve">கோரிக்கை வகை          : </w:t>
      </w:r>
      <w:r>
        <w:t>பொது மனு / உள்கட்டமைப்பு / சட்டம்-ஒழுங்கு / பிற சேவைகள்</w:t>
      </w:r>
    </w:p>
    <w:p>
      <w:r>
        <w:rPr>
          <w:b/>
        </w:rPr>
        <w:t xml:space="preserve">கோரிக்கை சுருக்கம்     : </w:t>
      </w:r>
      <w:r>
        <w:t>மனு பரிசீலனை கோருதல்</w:t>
      </w:r>
    </w:p>
    <w:p>
      <w:r>
        <w:rPr>
          <w:b/>
        </w:rPr>
        <w:t xml:space="preserve">நடவடிக்கை விபரம்: </w:t>
      </w:r>
      <w:r/>
    </w:p>
    <w:p>
      <w:r>
        <w:t>தங்களின் பொதுக் கோரிக்கை மனு பதிவு செய்யப்பட்டு, உரிய விசாரணை மற்றும் துரித</w:t>
      </w:r>
    </w:p>
    <w:p>
      <w:r>
        <w:t>நடவடிக்கைக்காக துறை சார்ந்த தலைமை அலுவலருக்கு அனுப்பி வைக்கப்பட்டுள்ளது.</w:t>
      </w:r>
    </w:p>
    <w:p>
      <w:r>
        <w:t>விசாரணை அறிக்கை பெறப்பட்டு 15 முதல் 30 வேலை நாட்களுக்குள் உரிய தீர்வு காணப்படும்.</w:t>
      </w:r>
    </w:p>
    <w:p>
      <w:r>
        <w:t>மாவட்ட ஆட்சியரின் நேர்முக உதவியாளர் (பொது),</w:t>
      </w:r>
    </w:p>
    <w:p>
      <w:r>
        <w:t>ஈரோடு மாவட்டம்.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1f0d4378a3243736b2d157fd6ede9d56bd3c2d047074bfbe28e5b4b03586518c]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