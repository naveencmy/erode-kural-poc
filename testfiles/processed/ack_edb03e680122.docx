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28"/>
        </w:rPr>
        <w:t>தமிழ்நாடு அரசு</w:t>
        <w:br/>
      </w:r>
      <w:r>
        <w:rPr>
          <w:b/>
          <w:sz w:val="24"/>
        </w:rPr>
        <w:t>மாவட்ட ஆட்சியர் அலுவலகம், ஈரோடு மாவட்டம்</w:t>
        <w:br/>
      </w:r>
      <w:r>
        <w:rPr>
          <w:i/>
          <w:color w:val="4B5563"/>
          <w:sz w:val="20"/>
        </w:rPr>
        <w:t>மக்கள் குறைதீர்க்கும் மனு ஒப்புகைச் சீட்டு (Acknowledgment Slip)</w:t>
        <w:br/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r>
        <w:rPr>
          <w:b/>
        </w:rPr>
        <w:t xml:space="preserve">மனு எண் / கோப்பு எண்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நாள்                  : </w:t>
      </w:r>
      <w:r>
        <w:t>19/08/2026</w:t>
      </w:r>
    </w:p>
    <w:p>
      <w:r>
        <w:rPr>
          <w:b/>
        </w:rPr>
        <w:t xml:space="preserve">மனுதாரர் பெயர்        : </w:t>
      </w:r>
      <w:r>
        <w:t>திருமதி மாரியம்மாள் கந்தசாமி</w:t>
      </w:r>
    </w:p>
    <w:p>
      <w:r>
        <w:rPr>
          <w:b/>
        </w:rPr>
        <w:t xml:space="preserve">தொடர்பு எண்         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ஆதார் எண்            : </w:t>
      </w:r>
      <w:r>
        <w:rPr>
          <w:i/>
          <w:color w:val="DC2626"/>
        </w:rPr>
        <w:t>[தகவல் இல்லை] — கைமுறையாக நிரப்பவும்</w:t>
      </w:r>
    </w:p>
    <w:p>
      <w:r>
        <w:rPr>
          <w:b/>
        </w:rPr>
        <w:t xml:space="preserve">இருப்பிட விபரங்கள்: </w:t>
      </w:r>
      <w:r/>
    </w:p>
    <w:p>
      <w:r>
        <w:rPr>
          <w:b/>
        </w:rPr>
        <w:t xml:space="preserve">மாவட்டம்              : </w:t>
      </w:r>
      <w:r>
        <w:t>ஈரோடு</w:t>
      </w:r>
    </w:p>
    <w:p>
      <w:r>
        <w:rPr>
          <w:b/>
        </w:rPr>
        <w:t xml:space="preserve">வட்டம் (Taluk)        : </w:t>
      </w:r>
      <w:r>
        <w:t>அந்தியூர்</w:t>
      </w:r>
    </w:p>
    <w:p>
      <w:r>
        <w:rPr>
          <w:b/>
        </w:rPr>
        <w:t xml:space="preserve">கிராமம் / பகுதி       : </w:t>
      </w:r>
      <w:r>
        <w:t>அம்மாபேட்டை</w:t>
      </w:r>
    </w:p>
    <w:p>
      <w:r>
        <w:rPr>
          <w:b/>
        </w:rPr>
        <w:t xml:space="preserve">கோரிக்கை விபரம்: </w:t>
      </w:r>
      <w:r/>
    </w:p>
    <w:p>
      <w:r>
        <w:rPr>
          <w:b/>
        </w:rPr>
        <w:t xml:space="preserve">துறை                  : </w:t>
      </w:r>
      <w:r>
        <w:t>சமூக நலத்துறை (Social Welfare Department)</w:t>
      </w:r>
    </w:p>
    <w:p>
      <w:r>
        <w:rPr>
          <w:b/>
        </w:rPr>
        <w:t xml:space="preserve">திட்டம் வகை           : </w:t>
      </w:r>
      <w:r>
        <w:t>முதியோர் / மாற்றுத்திறனாளி / விதவை / கல்வி உதவித்தொகை</w:t>
      </w:r>
    </w:p>
    <w:p>
      <w:r>
        <w:rPr>
          <w:b/>
        </w:rPr>
        <w:t xml:space="preserve">கோரிக்கை சுருக்கம்     : </w:t>
      </w:r>
      <w:r>
        <w:t>மனுதாரர்: திருமதி மாரியம்மாள் கந்தசாமி</w:t>
      </w:r>
    </w:p>
    <w:p>
      <w:r>
        <w:rPr>
          <w:b/>
        </w:rPr>
        <w:t xml:space="preserve">நடவடிக்கை விபரம்: </w:t>
      </w:r>
      <w:r/>
    </w:p>
    <w:p>
      <w:r>
        <w:t>தங்களின் நலத்திட்ட உதவி கோரும் மனு பதிவு செய்யப்பட்டுள்ளது. சமூக பாதுகாப்பு திட்ட</w:t>
      </w:r>
    </w:p>
    <w:p>
      <w:r>
        <w:t>வட்டாட்சியர் மற்றும் சமூக நல அலுவலர் அவர்களின் சரிபார்ப்பிற்கு பரிந்துரைக்கப்பட்டுள்ளது.</w:t>
      </w:r>
    </w:p>
    <w:p>
      <w:r>
        <w:t>அரசாணை தகுதி விதிகளின்படி ஆவணங்கள் சரிபார்க்கப்பட்டு 21 நாட்களுக்குள் வங்கி கணக்கில்</w:t>
      </w:r>
    </w:p>
    <w:p>
      <w:r>
        <w:t>நேரடி பணப்பரிமாற்றம் அல்லது உரிய முடிவு தெரிவிக்கப்படும்.</w:t>
      </w:r>
    </w:p>
    <w:p>
      <w:r>
        <w:t>மாவட்ட சமூக நல அலுவலர்,</w:t>
      </w:r>
    </w:p>
    <w:p>
      <w:r>
        <w:t>ஈரோடு மாவட்டம்.</w:t>
      </w:r>
    </w:p>
    <w:p>
      <w:r>
        <w:br/>
      </w:r>
    </w:p>
    <w:p>
      <w:pPr>
        <w:jc w:val="right"/>
      </w:pPr>
      <w:r>
        <w:rPr>
          <w:b/>
        </w:rPr>
        <w:t>மாவட்ட ஆட்சியரின் நேர்முக உதவியாளர்,</w:t>
        <w:br/>
        <w:t>ஈரோடு மாவட்டம்.</w:t>
      </w:r>
    </w:p>
    <w:p>
      <w:pPr>
        <w:jc w:val="left"/>
      </w:pPr>
      <w:r>
        <w:rPr>
          <w:color w:val="9CA3AF"/>
          <w:sz w:val="16"/>
        </w:rPr>
        <w:br/>
        <w:t>[System Document ID: edb03e680122a9cfae41257498130215f9c5f6748113635c3c2ef230a551622d]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