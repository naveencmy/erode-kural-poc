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28"/>
        </w:rPr>
        <w:t>தமிழ்நாடு அரசு</w:t>
        <w:br/>
      </w:r>
      <w:r>
        <w:rPr>
          <w:b/>
          <w:sz w:val="24"/>
        </w:rPr>
        <w:t>மாவட்ட ஆட்சியர் அலுவலகம், ஈரோடு மாவட்டம்</w:t>
        <w:br/>
      </w:r>
      <w:r>
        <w:rPr>
          <w:i/>
          <w:color w:val="4B5563"/>
          <w:sz w:val="20"/>
        </w:rPr>
        <w:t>மக்கள் குறைதீர்க்கும் மனு ஒப்புகைச் சீட்டு (Acknowledgment Slip)</w:t>
        <w:br/>
      </w:r>
    </w:p>
    <w:p>
      <w:pPr>
        <w:jc w:val="center"/>
      </w:pPr>
      <w:r>
        <w:t>―――――――――――――――――――――――――――――――――――――――――――――</w:t>
      </w:r>
    </w:p>
    <w:p>
      <w:r>
        <w:rPr>
          <w:b/>
        </w:rPr>
        <w:t xml:space="preserve">மனு எண் / கோப்பு எண் : </w:t>
      </w:r>
      <w:r>
        <w:t>1012/PWD/2026</w:t>
      </w:r>
    </w:p>
    <w:p>
      <w:r>
        <w:rPr>
          <w:b/>
        </w:rPr>
        <w:t xml:space="preserve">நாள்                  : </w:t>
      </w:r>
      <w:r>
        <w:t>19/08/2026</w:t>
      </w:r>
    </w:p>
    <w:p>
      <w:r>
        <w:rPr>
          <w:b/>
        </w:rPr>
        <w:t xml:space="preserve">மனுதாரர் பெயர்        : </w:t>
      </w:r>
      <w:r>
        <w:t>கே. செந்தில்நாதன்</w:t>
      </w:r>
    </w:p>
    <w:p>
      <w:r>
        <w:rPr>
          <w:b/>
        </w:rPr>
        <w:t xml:space="preserve">தொடர்பு எண்          : </w:t>
      </w:r>
      <w:r>
        <w:t>9843054321</w:t>
      </w:r>
    </w:p>
    <w:p>
      <w:r>
        <w:rPr>
          <w:b/>
        </w:rPr>
        <w:t xml:space="preserve">ஆதார் எண்            : </w:t>
      </w:r>
      <w:r>
        <w:t>[Aadhaar Redacted]</w:t>
      </w:r>
    </w:p>
    <w:p>
      <w:r>
        <w:rPr>
          <w:b/>
        </w:rPr>
        <w:t xml:space="preserve">இருப்பிட விபரங்கள்: </w:t>
      </w:r>
      <w:r/>
    </w:p>
    <w:p>
      <w:r>
        <w:rPr>
          <w:b/>
        </w:rPr>
        <w:t xml:space="preserve">மாவட்டம்              : </w:t>
      </w:r>
      <w:r>
        <w:t>ஈரோடு</w:t>
      </w:r>
    </w:p>
    <w:p>
      <w:r>
        <w:rPr>
          <w:b/>
        </w:rPr>
        <w:t xml:space="preserve">வட்டம் (Taluk)        : </w:t>
      </w:r>
      <w:r>
        <w:t>ஈரோடு</w:t>
      </w:r>
    </w:p>
    <w:p>
      <w:r>
        <w:rPr>
          <w:b/>
        </w:rPr>
        <w:t xml:space="preserve">கிராமம் / பகுதி       : </w:t>
      </w:r>
      <w:r>
        <w:t>பெரியசேமூர்</w:t>
      </w:r>
    </w:p>
    <w:p>
      <w:r>
        <w:rPr>
          <w:b/>
        </w:rPr>
        <w:t xml:space="preserve">கோரிக்கை விபரம்: </w:t>
      </w:r>
      <w:r/>
    </w:p>
    <w:p>
      <w:r>
        <w:rPr>
          <w:b/>
        </w:rPr>
        <w:t xml:space="preserve">துறை                  : </w:t>
      </w:r>
      <w:r>
        <w:t>பொதுப்பணித்துறை</w:t>
      </w:r>
    </w:p>
    <w:p>
      <w:r>
        <w:rPr>
          <w:b/>
        </w:rPr>
        <w:t xml:space="preserve">கோரிக்கை வகை          : </w:t>
      </w:r>
      <w:r>
        <w:t>பொது மனு / உள்கட்டமைப்பு / சட்டம்-ஒழுங்கு / பிற சேவைகள்</w:t>
      </w:r>
    </w:p>
    <w:p>
      <w:r>
        <w:rPr>
          <w:b/>
        </w:rPr>
        <w:t xml:space="preserve">கோரிக்கை சுருக்கம்     : </w:t>
      </w:r>
      <w:r>
        <w:t>மனு பரிசீலனை கோருதல்</w:t>
      </w:r>
    </w:p>
    <w:p>
      <w:r>
        <w:rPr>
          <w:b/>
        </w:rPr>
        <w:t xml:space="preserve">நடவடிக்கை விபரம்: </w:t>
      </w:r>
      <w:r/>
    </w:p>
    <w:p>
      <w:r>
        <w:t>தங்களின் பொதுக் கோரிக்கை மனு பதிவு செய்யப்பட்டு, உரிய விசாரணை மற்றும் துரித</w:t>
      </w:r>
    </w:p>
    <w:p>
      <w:r>
        <w:t>நடவடிக்கைக்காக துறை சார்ந்த தலைமை அலுவலருக்கு அனுப்பி வைக்கப்பட்டுள்ளது.</w:t>
      </w:r>
    </w:p>
    <w:p>
      <w:r>
        <w:t>விசாரணை அறிக்கை பெறப்பட்டு 15 முதல் 30 வேலை நாட்களுக்குள் உரிய தீர்வு காணப்படும்.</w:t>
      </w:r>
    </w:p>
    <w:p>
      <w:r>
        <w:t>மாவட்ட ஆட்சியரின் நேர்முக உதவியாளர் (பொது),</w:t>
      </w:r>
    </w:p>
    <w:p>
      <w:r>
        <w:t>ஈரோடு மாவட்டம்.</w:t>
      </w:r>
    </w:p>
    <w:p>
      <w:r>
        <w:br/>
      </w:r>
    </w:p>
    <w:p>
      <w:pPr>
        <w:jc w:val="right"/>
      </w:pPr>
      <w:r>
        <w:rPr>
          <w:b/>
        </w:rPr>
        <w:t>மாவட்ட ஆட்சியரின் நேர்முக உதவியாளர்,</w:t>
        <w:br/>
        <w:t>ஈரோடு மாவட்டம்.</w:t>
      </w:r>
    </w:p>
    <w:p>
      <w:pPr>
        <w:jc w:val="left"/>
      </w:pPr>
      <w:r>
        <w:rPr>
          <w:color w:val="9CA3AF"/>
          <w:sz w:val="16"/>
        </w:rPr>
        <w:br/>
        <w:t>[System Document ID: 1b9b4074516f818b7382e189c7688f9f7982068f52b02333f98b3e1eee2ac0de]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